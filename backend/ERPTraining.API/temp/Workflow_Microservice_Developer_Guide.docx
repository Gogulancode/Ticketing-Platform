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Workflow Microservice (CRM) — Backend Developer Guide</w:t>
      </w:r>
    </w:p>
    <w:p/>
    <w:p>
      <w:pPr>
        <w:pStyle w:val="Heading1"/>
      </w:pPr>
      <w:r>
        <w:t>1. Purpose &amp; Scope</w:t>
      </w:r>
    </w:p>
    <w:p>
      <w:r>
        <w:t>This guide explains how to build, configure, and operate the independent Workflow Microservice for the CRM domain. It is backend-only (no UI) and is designed to be multi-country and multi-module (starting with CRM; later Freight, Transport, Import/Export, Customs). The microservice is headless, driven by data (tables with prefix Wf_), JSON config, and per-country field mappings.</w:t>
      </w:r>
    </w:p>
    <w:p>
      <w:pPr>
        <w:pStyle w:val="Heading1"/>
      </w:pPr>
      <w:r>
        <w:t>2. Referenced Assets (Already Generated)</w:t>
      </w:r>
    </w:p>
    <w:p>
      <w:pPr>
        <w:pStyle w:val="ListBullet"/>
      </w:pPr>
      <w:r>
        <w:t>DB_Table_Details_Workflow_CRM.xlsx — full schema reference for all Wf_ tables.</w:t>
      </w:r>
    </w:p>
    <w:p>
      <w:pPr>
        <w:pStyle w:val="ListBullet"/>
      </w:pPr>
      <w:r>
        <w:t>Workflow_Step_Palette.xlsx — master list of step types and their configuration knobs.</w:t>
      </w:r>
    </w:p>
    <w:p>
      <w:pPr>
        <w:pStyle w:val="ListBullet"/>
      </w:pPr>
      <w:r>
        <w:t>Workflow_Field_Mapping.xlsx — per-country, per-step field mappings (India complete; AE/CN/US placeholders).</w:t>
      </w:r>
    </w:p>
    <w:p>
      <w:pPr>
        <w:pStyle w:val="ListBullet"/>
      </w:pPr>
      <w:r>
        <w:t>CRM_Workflow_Config.json — backend-ready workflow definition for CRM (steps, transitions, settings).</w:t>
      </w:r>
    </w:p>
    <w:p>
      <w:r>
        <w:t>Keep these files under version control. Apply changes by re-importing, not by manual DB edits.</w:t>
      </w:r>
    </w:p>
    <w:p>
      <w:pPr>
        <w:pStyle w:val="Heading1"/>
      </w:pPr>
      <w:r>
        <w:t>3. Out of Scope (for this phase)</w:t>
      </w:r>
    </w:p>
    <w:p>
      <w:pPr>
        <w:pStyle w:val="ListBullet"/>
      </w:pPr>
      <w:r>
        <w:t>Front-end forms/pages; this service only returns dynamic form schemas for later UI consumption.</w:t>
      </w:r>
    </w:p>
    <w:p>
      <w:pPr>
        <w:pStyle w:val="ListBullet"/>
      </w:pPr>
      <w:r>
        <w:t>Owning CRM business entities (Lead/Enquiry/Quote/Attachments/Emails). These are owned by the CRM microservice; Workflow stores only references (IDs).</w:t>
      </w:r>
    </w:p>
    <w:p>
      <w:pPr>
        <w:pStyle w:val="Heading1"/>
      </w:pPr>
      <w:r>
        <w:t>4. Architecture Overview</w:t>
      </w:r>
    </w:p>
    <w:p>
      <w:r>
        <w:t>Responsibilities:</w:t>
      </w:r>
    </w:p>
    <w:p>
      <w:pPr>
        <w:pStyle w:val="ListBullet"/>
      </w:pPr>
      <w:r>
        <w:t>Versioned workflow definitions by country and module (CRM).</w:t>
      </w:r>
    </w:p>
    <w:p>
      <w:pPr>
        <w:pStyle w:val="ListBullet"/>
      </w:pPr>
      <w:r>
        <w:t>Dynamic step forms driven by Wf_ tables + field mappings.</w:t>
      </w:r>
    </w:p>
    <w:p>
      <w:pPr>
        <w:pStyle w:val="ListBullet"/>
      </w:pPr>
      <w:r>
        <w:t>Validation and conditional routing (e.g., approvals).</w:t>
      </w:r>
    </w:p>
    <w:p>
      <w:pPr>
        <w:pStyle w:val="ListBullet"/>
      </w:pPr>
      <w:r>
        <w:t>Runtime state tracking, audit logs, and SLA/overdue flags.</w:t>
      </w:r>
    </w:p>
    <w:p>
      <w:pPr>
        <w:pStyle w:val="ListBullet"/>
      </w:pPr>
      <w:r>
        <w:t>Outbound integrations to CRM (files/emails/images) via webhooks or service calls.</w:t>
      </w:r>
    </w:p>
    <w:p>
      <w:r>
        <w:t>Service boundaries:</w:t>
      </w:r>
    </w:p>
    <w:p>
      <w:pPr>
        <w:pStyle w:val="ListBullet"/>
      </w:pPr>
      <w:r>
        <w:t>Workflow owns Wf_* tables, engine logic, transitions, validations, runtime instances, audit, config import.</w:t>
      </w:r>
    </w:p>
    <w:p>
      <w:pPr>
        <w:pStyle w:val="ListBullet"/>
      </w:pPr>
      <w:r>
        <w:t>CRM owns Lead/Enquiry/Quote data, attachments, emails; exposes APIs. Workflow stores only references.</w:t>
      </w:r>
    </w:p>
    <w:p>
      <w:pPr>
        <w:pStyle w:val="ListBullet"/>
      </w:pPr>
      <w:r>
        <w:t>Masters (optional) provides shared code sets; Workflow may reference via option lists.</w:t>
      </w:r>
    </w:p>
    <w:p>
      <w:pPr>
        <w:pStyle w:val="Heading1"/>
      </w:pPr>
      <w:r>
        <w:t>5. Data Model (High-Level) — See Excel for Details</w:t>
      </w:r>
    </w:p>
    <w:p>
      <w:r>
        <w:t>Groups:</w:t>
      </w:r>
    </w:p>
    <w:p>
      <w:pPr>
        <w:pStyle w:val="ListBullet"/>
      </w:pPr>
      <w:r>
        <w:t>Reference/Core: Wf_Country, Wf_Module, Wf_WorkflowDef, Wf_WorkflowVersion, Wf_StepType, Wf_StepPalette, Wf_FieldDef, Wf_OptionList/Option.</w:t>
      </w:r>
    </w:p>
    <w:p>
      <w:pPr>
        <w:pStyle w:val="ListBullet"/>
      </w:pPr>
      <w:r>
        <w:t>Configuration: Wf_StepConfig, Wf_StepFieldMap, Wf_Transition.</w:t>
      </w:r>
    </w:p>
    <w:p>
      <w:pPr>
        <w:pStyle w:val="ListBullet"/>
      </w:pPr>
      <w:r>
        <w:t>Runtime: Wf_Instance, Wf_InstanceStep, Wf_InstanceData, Wf_ActionLog.</w:t>
      </w:r>
    </w:p>
    <w:p>
      <w:pPr>
        <w:pStyle w:val="ListBullet"/>
      </w:pPr>
      <w:r>
        <w:t>Integration &amp; Rules: Wf_Webhook, Wf_Script, Wf_ValidationRule.</w:t>
      </w:r>
    </w:p>
    <w:p>
      <w:pPr>
        <w:pStyle w:val="Heading1"/>
      </w:pPr>
      <w:r>
        <w:t>6. Backend Implementation Runbook (Step-by-Step)</w:t>
      </w:r>
    </w:p>
    <w:p>
      <w:pPr>
        <w:pStyle w:val="ListNumber"/>
      </w:pPr>
      <w:r>
        <w:t>Create all Wf_ tables from DB_Table_Details_Workflow_CRM.xlsx (EF migrations or SQL).</w:t>
      </w:r>
    </w:p>
    <w:p>
      <w:pPr>
        <w:pStyle w:val="ListNumber"/>
      </w:pPr>
      <w:r>
        <w:t>Seed Wf_Country (IN, AE, CN, US) and Wf_Module (CRM).</w:t>
      </w:r>
    </w:p>
    <w:p>
      <w:pPr>
        <w:pStyle w:val="ListNumber"/>
      </w:pPr>
      <w:r>
        <w:t>Import Workflow_Step_Palette.xlsx (Wf_StepType, Wf_StepPalette).</w:t>
      </w:r>
    </w:p>
    <w:p>
      <w:pPr>
        <w:pStyle w:val="ListNumber"/>
      </w:pPr>
      <w:r>
        <w:t>Import Workflow_Field_Mapping.xlsx (Wf_FieldDef, Wf_OptionList/Option, Wf_StepFieldMap).</w:t>
      </w:r>
    </w:p>
    <w:p>
      <w:pPr>
        <w:pStyle w:val="ListNumber"/>
      </w:pPr>
      <w:r>
        <w:t>Import CRM_Workflow_Config.json via /api/workflow/admin/import to create versions, steps, transitions.</w:t>
      </w:r>
    </w:p>
    <w:p>
      <w:pPr>
        <w:pStyle w:val="ListNumber"/>
      </w:pPr>
      <w:r>
        <w:t>Implement runtime APIs (start/continue/get/form).</w:t>
      </w:r>
    </w:p>
    <w:p>
      <w:pPr>
        <w:pStyle w:val="ListNumber"/>
      </w:pPr>
      <w:r>
        <w:t>Implement validation and transitions (guards on Wf_Transition).</w:t>
      </w:r>
    </w:p>
    <w:p>
      <w:pPr>
        <w:pStyle w:val="ListNumber"/>
      </w:pPr>
      <w:r>
        <w:t>Integrate with CRM for files/emails/images via webhooks/service calls.</w:t>
      </w:r>
    </w:p>
    <w:p>
      <w:pPr>
        <w:pStyle w:val="ListNumber"/>
      </w:pPr>
      <w:r>
        <w:t>Add SLA computation and audit in Wf_ActionLog.</w:t>
      </w:r>
    </w:p>
    <w:p>
      <w:pPr>
        <w:pStyle w:val="ListNumber"/>
      </w:pPr>
      <w:r>
        <w:t>Run unit/integration tests and promote via controlled seeds (dev → UAT → prod).</w:t>
      </w:r>
    </w:p>
    <w:p>
      <w:pPr>
        <w:pStyle w:val="Heading1"/>
      </w:pPr>
      <w:r>
        <w:t>7. API Endpoints (Backend-Only)</w:t>
      </w:r>
    </w:p>
    <w:p>
      <w:r>
        <w:t>Runtime APIs:</w:t>
      </w:r>
    </w:p>
    <w:p>
      <w:pPr>
        <w:pStyle w:val="ListBullet"/>
      </w:pPr>
      <w:r>
        <w:t>POST /api/workflow/{workflowKey}/{country}/instances — start instance, returns instanceId and first step.</w:t>
      </w:r>
    </w:p>
    <w:p>
      <w:pPr>
        <w:pStyle w:val="ListBullet"/>
      </w:pPr>
      <w:r>
        <w:t>GET  /api/workflow/instances/{id} — get instance state and history.</w:t>
      </w:r>
    </w:p>
    <w:p>
      <w:pPr>
        <w:pStyle w:val="ListBullet"/>
      </w:pPr>
      <w:r>
        <w:t>GET  /api/workflow/instances/{id}/form — dynamic form schema (fields/options/validation).</w:t>
      </w:r>
    </w:p>
    <w:p>
      <w:pPr>
        <w:pStyle w:val="ListBullet"/>
      </w:pPr>
      <w:r>
        <w:t>POST /api/workflow/instances/{id}/continue — submit step data, advance transitions.</w:t>
      </w:r>
    </w:p>
    <w:p>
      <w:pPr>
        <w:pStyle w:val="ListBullet"/>
      </w:pPr>
      <w:r>
        <w:t>POST /api/workflow/instances/{id}/actions/{actionKey} — approve/reject/revise.</w:t>
      </w:r>
    </w:p>
    <w:p>
      <w:r>
        <w:t>Admin APIs:</w:t>
      </w:r>
    </w:p>
    <w:p>
      <w:pPr>
        <w:pStyle w:val="ListBullet"/>
      </w:pPr>
      <w:r>
        <w:t>POST /api/workflow/admin/import — import CRM_Workflow_Config.json.</w:t>
      </w:r>
    </w:p>
    <w:p>
      <w:pPr>
        <w:pStyle w:val="ListBullet"/>
      </w:pPr>
      <w:r>
        <w:t>GET  /api/workflow/admin/workflows — list workflows/versions/countries.</w:t>
      </w:r>
    </w:p>
    <w:p>
      <w:pPr>
        <w:pStyle w:val="ListBullet"/>
      </w:pPr>
      <w:r>
        <w:t>GET  /api/workflow/admin/workflows/{workflowKey}/versions — list versions.</w:t>
      </w:r>
    </w:p>
    <w:p>
      <w:pPr>
        <w:pStyle w:val="ListBullet"/>
      </w:pPr>
      <w:r>
        <w:t>GET  /api/workflow/admin/steppalette — list step palette.</w:t>
      </w:r>
    </w:p>
    <w:p>
      <w:pPr>
        <w:pStyle w:val="ListBullet"/>
      </w:pPr>
      <w:r>
        <w:t>GET  /api/workflow/admin/fields — list fields and option lists.</w:t>
      </w:r>
    </w:p>
    <w:p>
      <w:pPr>
        <w:pStyle w:val="Heading1"/>
      </w:pPr>
      <w:r>
        <w:t>8. Validation &amp; Approval Logic</w:t>
      </w:r>
    </w:p>
    <w:p>
      <w:r>
        <w:t>Per-field rules from Wf_StepFieldMap (required, regex, min/max). Cross-field or custom rules can be defined in Wf_ValidationRule. Approvals are modeled as explicit steps with transitions guarded by thresholds configured in Wf_StepConfig.SettingsJson.</w:t>
      </w:r>
    </w:p>
    <w:p>
      <w:pPr>
        <w:pStyle w:val="Heading1"/>
      </w:pPr>
      <w:r>
        <w:t>9. Country Versioning</w:t>
      </w:r>
    </w:p>
    <w:p>
      <w:r>
        <w:t>Each country has its own Wf_WorkflowVersion and may override steps, fields, validations, and options. India is fully implemented; AE/CN/US are placeholders to be expanded later.</w:t>
      </w:r>
    </w:p>
    <w:p>
      <w:pPr>
        <w:pStyle w:val="Heading1"/>
      </w:pPr>
      <w:r>
        <w:t>10. CRM Integration (Files, Emails, Images)</w:t>
      </w:r>
    </w:p>
    <w:p>
      <w:r>
        <w:t>When a step requires attachments or emails, Workflow triggers a webhook/script defined in Wf_Webhook/Wf_Script. CRM returns IDs of created resources; Workflow stores those IDs in Wf_InstanceData.OutputJson. No binaries are stored in Workflow.</w:t>
      </w:r>
    </w:p>
    <w:p>
      <w:pPr>
        <w:pStyle w:val="Heading1"/>
      </w:pPr>
      <w:r>
        <w:t>11. Seeding &amp; Migration Order</w:t>
      </w:r>
    </w:p>
    <w:p>
      <w:pPr>
        <w:pStyle w:val="ListBullet"/>
      </w:pPr>
      <w:r>
        <w:t>Create tables → seed reference → import palette → import field mappings → import JSON config.</w:t>
      </w:r>
    </w:p>
    <w:p>
      <w:pPr>
        <w:pStyle w:val="ListBullet"/>
      </w:pPr>
      <w:r>
        <w:t>Make importer idempotent (upsert on keys to avoid duplicates).</w:t>
      </w:r>
    </w:p>
    <w:p>
      <w:pPr>
        <w:pStyle w:val="Heading1"/>
      </w:pPr>
      <w:r>
        <w:t>12. Test Scenarios (India v1)</w:t>
      </w:r>
    </w:p>
    <w:p>
      <w:pPr>
        <w:pStyle w:val="ListBullet"/>
      </w:pPr>
      <w:r>
        <w:t>Happy Path: Lead → Enquiry → Quote → Close (no approval).</w:t>
      </w:r>
    </w:p>
    <w:p>
      <w:pPr>
        <w:pStyle w:val="ListBullet"/>
      </w:pPr>
      <w:r>
        <w:t>Approval Path: Threshold exceeded → Approval → Approve → Close.</w:t>
      </w:r>
    </w:p>
    <w:p>
      <w:pPr>
        <w:pStyle w:val="ListBullet"/>
      </w:pPr>
      <w:r>
        <w:t>Validation errors and guard failures.</w:t>
      </w:r>
    </w:p>
    <w:p>
      <w:pPr>
        <w:pStyle w:val="ListBullet"/>
      </w:pPr>
      <w:r>
        <w:t>Webhook failure handling and retry; audit entries visible.</w:t>
      </w:r>
    </w:p>
    <w:p>
      <w:pPr>
        <w:pStyle w:val="Heading1"/>
      </w:pPr>
      <w:r>
        <w:t>13. Troubleshooting &amp; Tips</w:t>
      </w:r>
    </w:p>
    <w:p>
      <w:pPr>
        <w:pStyle w:val="ListBullet"/>
      </w:pPr>
      <w:r>
        <w:t>Empty form schema: missing Wf_StepFieldMap for step/country.</w:t>
      </w:r>
    </w:p>
    <w:p>
      <w:pPr>
        <w:pStyle w:val="ListBullet"/>
      </w:pPr>
      <w:r>
        <w:t>Transition not firing: guard condition or StepIds mismatch.</w:t>
      </w:r>
    </w:p>
    <w:p>
      <w:pPr>
        <w:pStyle w:val="ListBullet"/>
      </w:pPr>
      <w:r>
        <w:t>Duplicate imports: ensure upsert logic in importer.</w:t>
      </w:r>
    </w:p>
    <w:p>
      <w:pPr>
        <w:pStyle w:val="ListBullet"/>
      </w:pPr>
      <w:r>
        <w:t>Always change Excel/JSON sources and re-import; avoid manual DB edits.</w:t>
      </w:r>
    </w:p>
    <w:p>
      <w:pPr>
        <w:pStyle w:val="Heading1"/>
      </w:pPr>
      <w:r>
        <w:t>14. Glossary</w:t>
      </w:r>
    </w:p>
    <w:p>
      <w:r>
        <w:t>Workflow Definition: Named process with versioned steps and transitions.</w:t>
      </w:r>
    </w:p>
    <w:p>
      <w:r>
        <w:t>Step Palette: Canonical step types with configurable behavior.</w:t>
      </w:r>
    </w:p>
    <w:p>
      <w:r>
        <w:t>Field Mapping: Fields per step per country with validations.</w:t>
      </w:r>
    </w:p>
    <w:p>
      <w:r>
        <w:t>Transition: FromStep → ToStep with optional guard conditions.</w:t>
      </w:r>
    </w:p>
    <w:p>
      <w:r>
        <w:t>Instance: A running workflow execution with state and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